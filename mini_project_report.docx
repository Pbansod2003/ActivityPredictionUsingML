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5098" w14:textId="77777777" w:rsidR="00B6554B" w:rsidRPr="00D5437F" w:rsidRDefault="00B6554B" w:rsidP="00D5437F">
      <w:pPr>
        <w:pStyle w:val="Heading1"/>
        <w:rPr>
          <w:sz w:val="48"/>
          <w:szCs w:val="48"/>
          <w:lang w:eastAsia="en-IN"/>
        </w:rPr>
      </w:pPr>
      <w:r w:rsidRPr="00D5437F">
        <w:rPr>
          <w:sz w:val="48"/>
          <w:szCs w:val="48"/>
          <w:lang w:eastAsia="en-IN"/>
        </w:rPr>
        <w:t xml:space="preserve">ACTIVITY </w:t>
      </w:r>
      <w:r w:rsidRPr="00D5437F">
        <w:rPr>
          <w:sz w:val="48"/>
          <w:szCs w:val="48"/>
        </w:rPr>
        <w:t>PREDICTION</w:t>
      </w:r>
      <w:r w:rsidRPr="00D5437F">
        <w:rPr>
          <w:sz w:val="48"/>
          <w:szCs w:val="48"/>
          <w:lang w:eastAsia="en-IN"/>
        </w:rPr>
        <w:t xml:space="preserve"> USING MACHINE LEARNING</w:t>
      </w:r>
    </w:p>
    <w:p w14:paraId="707BBA0C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1. Project Title</w:t>
      </w:r>
    </w:p>
    <w:p w14:paraId="559D4E9A" w14:textId="77777777" w:rsidR="00B6554B" w:rsidRPr="00773706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Activity Prediction Using Machine Learning</w:t>
      </w:r>
    </w:p>
    <w:p w14:paraId="0EDD47AF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 beginner-friendly Artificial Intelligence and Machine Learning project that predicts an activity, such as Play or Study, based on weather conditions and temperature.</w:t>
      </w:r>
    </w:p>
    <w:p w14:paraId="5A13C0F7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2. Introduction</w:t>
      </w:r>
    </w:p>
    <w:p w14:paraId="42DEAD01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Prediction is a Machine Learning-based project used to predict a suitable activity based on weather conditions and temperature.</w:t>
      </w:r>
    </w:p>
    <w:p w14:paraId="739FE111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conditions can influence the types of activities people choose to perform. For example, a sunny day may be associated with outdoor activities, while rainy weather may be associated with indoor activities such as studying.</w:t>
      </w:r>
    </w:p>
    <w:p w14:paraId="578A43FB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a Decision Tree Classification algorithm is used to learn patterns from a dataset containing weather, temperature, and activity information.</w:t>
      </w:r>
    </w:p>
    <w:p w14:paraId="6E5EE94B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trained using sample data and predicts an activity based on the input provided by the user.</w:t>
      </w:r>
    </w:p>
    <w:p w14:paraId="4A28DEC7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the practical application of Artificial Intelligence and Machine Learning in a simple, real-world-inspired problem.</w:t>
      </w:r>
    </w:p>
    <w:p w14:paraId="1CF74DF0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3. Problem Statement</w:t>
      </w:r>
    </w:p>
    <w:p w14:paraId="5675BB44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an activity based on weather conditions and temperature can be represented as a simple classification problem.</w:t>
      </w:r>
    </w:p>
    <w:p w14:paraId="7D9DF9B0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 beginner-friendly system is required to analyze weather and temperature information and predict an activity using Machine Learning.</w:t>
      </w:r>
    </w:p>
    <w:p w14:paraId="3080DAE9" w14:textId="77777777" w:rsidR="00B6554B" w:rsidRPr="00773706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Problem Statement:</w:t>
      </w:r>
    </w:p>
    <w:p w14:paraId="5A5AEDCA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Machine Learning-based system that predicts an activity, such as Play or Study, using weather conditions and temperature.</w:t>
      </w:r>
    </w:p>
    <w:p w14:paraId="6D6153B8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4. Objectives</w:t>
      </w:r>
    </w:p>
    <w:p w14:paraId="49D5A4EA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project are:</w:t>
      </w:r>
    </w:p>
    <w:p w14:paraId="24249494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basic concepts of Artificial Intelligence and Machine Learning.</w:t>
      </w:r>
    </w:p>
    <w:p w14:paraId="2A64B700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dataset containing weather, temperature, and activity.</w:t>
      </w:r>
    </w:p>
    <w:p w14:paraId="74CD4E8B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preprocess the dataset for Machine Learning.</w:t>
      </w:r>
    </w:p>
    <w:p w14:paraId="034B18A5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convert categorical weather values into numerical values.</w:t>
      </w:r>
    </w:p>
    <w:p w14:paraId="72FD2604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select input features and the target variable.</w:t>
      </w:r>
    </w:p>
    <w:p w14:paraId="74A84A82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train a Decision Tree Classification model.</w:t>
      </w:r>
    </w:p>
    <w:p w14:paraId="773F5316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predict activities using user-provided inputs.</w:t>
      </w:r>
    </w:p>
    <w:p w14:paraId="5363688E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validate the user's weather input.</w:t>
      </w:r>
    </w:p>
    <w:p w14:paraId="27AEE947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the basic working of supervised learning.</w:t>
      </w:r>
    </w:p>
    <w:p w14:paraId="7C380C86" w14:textId="77777777" w:rsidR="00B6554B" w:rsidRPr="00D63D42" w:rsidRDefault="00B6554B" w:rsidP="00B655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simple and beginner-friendly AI/ML application.</w:t>
      </w:r>
    </w:p>
    <w:p w14:paraId="0D4578AE" w14:textId="77777777" w:rsidR="00B6554B" w:rsidRPr="00D63D42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5. Existing System</w:t>
      </w:r>
    </w:p>
    <w:p w14:paraId="3D335266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existing manual system, a person selects an activity based on personal preference, experience, and environmental conditions.</w:t>
      </w:r>
    </w:p>
    <w:p w14:paraId="74ECECD1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 person may prefer outdoor play during sunny weather and studying during rainy weather.</w:t>
      </w:r>
    </w:p>
    <w:p w14:paraId="4045FEFE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Limitations of the Existing System</w:t>
      </w:r>
    </w:p>
    <w:p w14:paraId="585433DC" w14:textId="77777777" w:rsidR="00B6554B" w:rsidRPr="00D63D42" w:rsidRDefault="00B6554B" w:rsidP="00B65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selection depends on individual judgment.</w:t>
      </w:r>
    </w:p>
    <w:p w14:paraId="315653BE" w14:textId="77777777" w:rsidR="00B6554B" w:rsidRPr="00D63D42" w:rsidRDefault="00B6554B" w:rsidP="00B65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Decisions may differ from person to person.</w:t>
      </w:r>
    </w:p>
    <w:p w14:paraId="57D76B2D" w14:textId="77777777" w:rsidR="00B6554B" w:rsidRPr="00D63D42" w:rsidRDefault="00B6554B" w:rsidP="00B65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and temperature information may not be analyzed systematically.</w:t>
      </w:r>
    </w:p>
    <w:p w14:paraId="7E377E4D" w14:textId="77777777" w:rsidR="00B6554B" w:rsidRPr="00D63D42" w:rsidRDefault="00B6554B" w:rsidP="00B65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decisions do not automatically learn patterns from a dataset.</w:t>
      </w:r>
    </w:p>
    <w:p w14:paraId="31F551D3" w14:textId="77777777" w:rsidR="00B6554B" w:rsidRPr="00D63D42" w:rsidRDefault="00B6554B" w:rsidP="00B655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demonstrate an automated Machine Learning prediction process.</w:t>
      </w:r>
    </w:p>
    <w:p w14:paraId="2B50DD40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6. Proposed System</w:t>
      </w:r>
    </w:p>
    <w:p w14:paraId="5844B2AC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system uses Machine Learning to predict an activity from weather and temperature information.</w:t>
      </w:r>
    </w:p>
    <w:p w14:paraId="5E8742D4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reads a CSV dataset, converts weather categories into numerical values, separates the input features and target variable, and trains a Decision Tree Classifier.</w:t>
      </w:r>
    </w:p>
    <w:p w14:paraId="061BB0C3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 the program accepts weather and temperature from the user and predicts the activity.</w:t>
      </w:r>
    </w:p>
    <w:p w14:paraId="6F58D1F9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Working of the Proposed System</w:t>
      </w:r>
    </w:p>
    <w:p w14:paraId="3D7C32F2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→ Data Preprocessing → Feature Selection → Model Training → User Input → Activity Prediction</w:t>
      </w:r>
    </w:p>
    <w:p w14:paraId="60BB408F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Input</w:t>
      </w:r>
    </w:p>
    <w:p w14:paraId="0AA89534" w14:textId="77777777" w:rsidR="00B6554B" w:rsidRPr="00D63D42" w:rsidRDefault="00B6554B" w:rsidP="00B65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Weather: Sunny, Rainy, or Cloudy</w:t>
      </w:r>
    </w:p>
    <w:p w14:paraId="0070AAE9" w14:textId="77777777" w:rsidR="00B6554B" w:rsidRPr="00D63D42" w:rsidRDefault="00B6554B" w:rsidP="00B655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Temperature: Numerical value</w:t>
      </w:r>
    </w:p>
    <w:p w14:paraId="7D5956E7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Output</w:t>
      </w:r>
    </w:p>
    <w:p w14:paraId="6767C6D7" w14:textId="77777777" w:rsidR="00B6554B" w:rsidRPr="00D63D42" w:rsidRDefault="00B6554B" w:rsidP="00B65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Play</w:t>
      </w:r>
    </w:p>
    <w:p w14:paraId="13441347" w14:textId="77777777" w:rsidR="00B6554B" w:rsidRPr="00D63D42" w:rsidRDefault="00B6554B" w:rsidP="00B655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Study</w:t>
      </w:r>
    </w:p>
    <w:p w14:paraId="35A45739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depends on the patterns learned from the training dataset. It is a sample educational prediction and not a guaranteed recommendation for real-life activities.</w:t>
      </w:r>
    </w:p>
    <w:p w14:paraId="7CB2E3AB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7. Technology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475"/>
      </w:tblGrid>
      <w:tr w:rsidR="00773706" w:rsidRPr="00773706" w14:paraId="02D6CDBA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1FA3" w14:textId="77777777" w:rsidR="00B6554B" w:rsidRPr="00773706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77370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C2BAE9F" w14:textId="77777777" w:rsidR="00B6554B" w:rsidRPr="00773706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77370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Purpose</w:t>
            </w:r>
          </w:p>
        </w:tc>
      </w:tr>
      <w:tr w:rsidR="00B6554B" w:rsidRPr="00D63D42" w14:paraId="53129965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0262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02B2AB8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Programming language</w:t>
            </w:r>
          </w:p>
        </w:tc>
      </w:tr>
      <w:tr w:rsidR="00B6554B" w:rsidRPr="00D63D42" w14:paraId="19D371B3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89F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6208D24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 and processing CSV data</w:t>
            </w:r>
          </w:p>
        </w:tc>
      </w:tr>
      <w:tr w:rsidR="00B6554B" w:rsidRPr="00D63D42" w14:paraId="55F12A5C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AEC6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0AE6DE7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</w:tr>
      <w:tr w:rsidR="00B6554B" w:rsidRPr="00D63D42" w14:paraId="2C456160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EEEE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Decision Tree Classifier</w:t>
            </w:r>
          </w:p>
        </w:tc>
        <w:tc>
          <w:tcPr>
            <w:tcW w:w="0" w:type="auto"/>
            <w:vAlign w:val="center"/>
            <w:hideMark/>
          </w:tcPr>
          <w:p w14:paraId="45C4DC54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Predicting activity categories</w:t>
            </w:r>
          </w:p>
        </w:tc>
      </w:tr>
      <w:tr w:rsidR="00B6554B" w:rsidRPr="00D63D42" w14:paraId="23A91EF7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7810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CSV file</w:t>
            </w:r>
          </w:p>
        </w:tc>
        <w:tc>
          <w:tcPr>
            <w:tcW w:w="0" w:type="auto"/>
            <w:vAlign w:val="center"/>
            <w:hideMark/>
          </w:tcPr>
          <w:p w14:paraId="58CBF5FF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Storing the dataset</w:t>
            </w:r>
          </w:p>
        </w:tc>
      </w:tr>
      <w:tr w:rsidR="00B6554B" w:rsidRPr="00D63D42" w14:paraId="0F58477C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AFB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 / IDLE</w:t>
            </w:r>
          </w:p>
        </w:tc>
        <w:tc>
          <w:tcPr>
            <w:tcW w:w="0" w:type="auto"/>
            <w:vAlign w:val="center"/>
            <w:hideMark/>
          </w:tcPr>
          <w:p w14:paraId="1D02CBFC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 and executing Python code</w:t>
            </w:r>
          </w:p>
        </w:tc>
      </w:tr>
      <w:tr w:rsidR="00B6554B" w:rsidRPr="00D63D42" w14:paraId="5C81F8F6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17B8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Prompt / Terminal</w:t>
            </w:r>
          </w:p>
        </w:tc>
        <w:tc>
          <w:tcPr>
            <w:tcW w:w="0" w:type="auto"/>
            <w:vAlign w:val="center"/>
            <w:hideMark/>
          </w:tcPr>
          <w:p w14:paraId="4C89C61C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the program</w:t>
            </w:r>
          </w:p>
        </w:tc>
      </w:tr>
    </w:tbl>
    <w:p w14:paraId="0138D894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Algorithm Used</w:t>
      </w:r>
    </w:p>
    <w:p w14:paraId="7CD945C2" w14:textId="77777777" w:rsidR="00B6554B" w:rsidRPr="00773706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Decision Tree Classification</w:t>
      </w:r>
    </w:p>
    <w:p w14:paraId="365612D2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 Decision Tree is a supervised Machine Learning algorithm that makes predictions by following decision rules learned from training data.</w:t>
      </w:r>
    </w:p>
    <w:p w14:paraId="1F1CE486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the model uses weather and temperature as input features and activity as the output class.</w:t>
      </w:r>
    </w:p>
    <w:p w14:paraId="3277A12D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8. System Requirements</w:t>
      </w:r>
    </w:p>
    <w:p w14:paraId="326F138A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Hardware Requirements</w:t>
      </w:r>
    </w:p>
    <w:p w14:paraId="6A4D66F4" w14:textId="77777777" w:rsidR="00B6554B" w:rsidRPr="00D63D42" w:rsidRDefault="00B6554B" w:rsidP="00B65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or laptop</w:t>
      </w:r>
    </w:p>
    <w:p w14:paraId="367385F8" w14:textId="77777777" w:rsidR="00B6554B" w:rsidRPr="00D63D42" w:rsidRDefault="00B6554B" w:rsidP="00B65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i3 processor or equivalent</w:t>
      </w:r>
    </w:p>
    <w:p w14:paraId="08E74115" w14:textId="77777777" w:rsidR="00B6554B" w:rsidRPr="00D63D42" w:rsidRDefault="00B6554B" w:rsidP="00B65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4 GB RAM recommended</w:t>
      </w:r>
    </w:p>
    <w:p w14:paraId="2AB868C5" w14:textId="77777777" w:rsidR="00B6554B" w:rsidRPr="00D63D42" w:rsidRDefault="00B6554B" w:rsidP="00B65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Sufficient storage for Python and project files</w:t>
      </w:r>
    </w:p>
    <w:p w14:paraId="7F98127F" w14:textId="77777777" w:rsidR="00B6554B" w:rsidRPr="00D63D42" w:rsidRDefault="00B6554B" w:rsidP="00B655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and monitor</w:t>
      </w:r>
    </w:p>
    <w:p w14:paraId="080A968A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Software Requirements</w:t>
      </w:r>
    </w:p>
    <w:p w14:paraId="193DDE1D" w14:textId="77777777" w:rsidR="00B6554B" w:rsidRPr="00D63D42" w:rsidRDefault="00B6554B" w:rsidP="00B65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Windows, Linux, or macOS</w:t>
      </w:r>
    </w:p>
    <w:p w14:paraId="757EB7ED" w14:textId="77777777" w:rsidR="00B6554B" w:rsidRPr="00D63D42" w:rsidRDefault="00B6554B" w:rsidP="00B65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3.x</w:t>
      </w:r>
    </w:p>
    <w:p w14:paraId="1963048C" w14:textId="77777777" w:rsidR="00B6554B" w:rsidRPr="00D63D42" w:rsidRDefault="00B6554B" w:rsidP="00B65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Code, IDLE, or another Python editor</w:t>
      </w:r>
    </w:p>
    <w:p w14:paraId="06B235AC" w14:textId="77777777" w:rsidR="00B6554B" w:rsidRPr="00D63D42" w:rsidRDefault="00B6554B" w:rsidP="00B65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library</w:t>
      </w:r>
    </w:p>
    <w:p w14:paraId="7DC1AD8B" w14:textId="77777777" w:rsidR="00B6554B" w:rsidRPr="00D63D42" w:rsidRDefault="00B6554B" w:rsidP="00B65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 library</w:t>
      </w:r>
    </w:p>
    <w:p w14:paraId="0A2BB831" w14:textId="77777777" w:rsidR="00B6554B" w:rsidRPr="00D63D42" w:rsidRDefault="00B6554B" w:rsidP="00B655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CSV dataset</w:t>
      </w:r>
    </w:p>
    <w:p w14:paraId="4A45EBAB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Installation</w:t>
      </w:r>
    </w:p>
    <w:p w14:paraId="776EDDFA" w14:textId="77777777" w:rsidR="00B6554B" w:rsidRPr="00D63D42" w:rsidRDefault="00B6554B" w:rsidP="0077370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terminal and execute:</w:t>
      </w:r>
    </w:p>
    <w:p w14:paraId="7346BE5F" w14:textId="77777777" w:rsidR="00B6554B" w:rsidRPr="00D63D42" w:rsidRDefault="00B6554B" w:rsidP="00773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pip install pandas scikit-learn</w:t>
      </w:r>
    </w:p>
    <w:p w14:paraId="7C023AC5" w14:textId="77777777" w:rsidR="00B6554B" w:rsidRPr="00D63D42" w:rsidRDefault="00B6554B" w:rsidP="0077370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dataset as </w:t>
      </w: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Python program as </w:t>
      </w: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activity_prediction.py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folder.</w:t>
      </w:r>
    </w:p>
    <w:p w14:paraId="7C9585EF" w14:textId="77777777" w:rsidR="00B6554B" w:rsidRPr="00D5437F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543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9. System Design / Flowchart</w:t>
      </w:r>
    </w:p>
    <w:p w14:paraId="0F401119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workflow of the Activity Prediction system is:</w:t>
      </w:r>
    </w:p>
    <w:p w14:paraId="27DC9585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</w:t>
      </w:r>
    </w:p>
    <w:p w14:paraId="5460D3F3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21AFF9CE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Load data.csv</w:t>
      </w:r>
    </w:p>
    <w:p w14:paraId="770F1638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18D46000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Convert Weather to Numbers</w:t>
      </w:r>
    </w:p>
    <w:p w14:paraId="2673AB01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3E74186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Input Features (X)</w:t>
      </w:r>
    </w:p>
    <w:p w14:paraId="06D84B56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 Target Variable (y)</w:t>
      </w:r>
    </w:p>
    <w:p w14:paraId="32CECCA7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428DF52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Train Decision Tree Model</w:t>
      </w:r>
    </w:p>
    <w:p w14:paraId="5B03259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22C53FA9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Enter Weather and Temperature</w:t>
      </w:r>
    </w:p>
    <w:p w14:paraId="04280646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|</w:t>
      </w:r>
    </w:p>
    <w:p w14:paraId="0E8550AC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Validate Weather Input</w:t>
      </w:r>
    </w:p>
    <w:p w14:paraId="2B749487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3272C1CE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Predict Activity</w:t>
      </w:r>
    </w:p>
    <w:p w14:paraId="7781CF9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4A0649FF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Display Prediction Result</w:t>
      </w:r>
    </w:p>
    <w:p w14:paraId="6E5189A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491A0F6D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END</w:t>
      </w:r>
    </w:p>
    <w:p w14:paraId="07CEA0F1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Explanation</w:t>
      </w:r>
    </w:p>
    <w:p w14:paraId="1D00F6F3" w14:textId="77777777" w:rsidR="00B6554B" w:rsidRPr="00D63D42" w:rsidRDefault="00B6554B" w:rsidP="00B65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loads the dataset from the CSV file.</w:t>
      </w:r>
    </w:p>
    <w:p w14:paraId="490E80FF" w14:textId="77777777" w:rsidR="00B6554B" w:rsidRPr="00D63D42" w:rsidRDefault="00B6554B" w:rsidP="00B65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categories are converted into numerical values.</w:t>
      </w:r>
    </w:p>
    <w:p w14:paraId="4C77A3BB" w14:textId="77777777" w:rsidR="00B6554B" w:rsidRPr="00D63D42" w:rsidRDefault="00B6554B" w:rsidP="00B65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and temperature are selected as input features.</w:t>
      </w:r>
    </w:p>
    <w:p w14:paraId="24D128C2" w14:textId="77777777" w:rsidR="00B6554B" w:rsidRPr="00D63D42" w:rsidRDefault="00B6554B" w:rsidP="00B65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is selected as the target variable.</w:t>
      </w:r>
    </w:p>
    <w:p w14:paraId="07155C91" w14:textId="77777777" w:rsidR="00B6554B" w:rsidRPr="00D63D42" w:rsidRDefault="00B6554B" w:rsidP="00B65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Tree model learns patterns from the dataset.</w:t>
      </w:r>
    </w:p>
    <w:p w14:paraId="598CE218" w14:textId="77777777" w:rsidR="00B6554B" w:rsidRPr="00D63D42" w:rsidRDefault="00B6554B" w:rsidP="00B65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enters weather and temperature.</w:t>
      </w:r>
    </w:p>
    <w:p w14:paraId="0CCA8E22" w14:textId="77777777" w:rsidR="00B6554B" w:rsidRPr="00D63D42" w:rsidRDefault="00B6554B" w:rsidP="00B655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predicts and displays the activity.</w:t>
      </w:r>
    </w:p>
    <w:p w14:paraId="51BB78E8" w14:textId="77777777" w:rsidR="00B6554B" w:rsidRPr="0089676D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10. Modules</w:t>
      </w:r>
    </w:p>
    <w:p w14:paraId="201A2BDB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Module 1: Data Collection</w:t>
      </w:r>
    </w:p>
    <w:p w14:paraId="271146A7" w14:textId="77777777" w:rsidR="00B6554B" w:rsidRPr="00D63D42" w:rsidRDefault="00B6554B" w:rsidP="00773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information about weather, temperature, and activity.</w:t>
      </w:r>
    </w:p>
    <w:p w14:paraId="5CD04331" w14:textId="77777777" w:rsidR="00B6554B" w:rsidRPr="00D63D42" w:rsidRDefault="00B6554B" w:rsidP="00773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CSV file uses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866"/>
        <w:gridCol w:w="982"/>
      </w:tblGrid>
      <w:tr w:rsidR="00773706" w:rsidRPr="00773706" w14:paraId="0E5BAC1E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966D" w14:textId="77777777" w:rsidR="00B6554B" w:rsidRPr="00773706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77370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CDB575" w14:textId="77777777" w:rsidR="00B6554B" w:rsidRPr="00773706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77370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B70586" w14:textId="77777777" w:rsidR="00B6554B" w:rsidRPr="00773706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77370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Example</w:t>
            </w:r>
          </w:p>
        </w:tc>
      </w:tr>
      <w:tr w:rsidR="00B6554B" w:rsidRPr="00D63D42" w14:paraId="39B60874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A47B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4440FB9E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 condition</w:t>
            </w:r>
          </w:p>
        </w:tc>
        <w:tc>
          <w:tcPr>
            <w:tcW w:w="0" w:type="auto"/>
            <w:vAlign w:val="center"/>
            <w:hideMark/>
          </w:tcPr>
          <w:p w14:paraId="0C01BCD6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</w:tr>
      <w:tr w:rsidR="00B6554B" w:rsidRPr="00D63D42" w14:paraId="7A63773E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1226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B1804A3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value</w:t>
            </w:r>
          </w:p>
        </w:tc>
        <w:tc>
          <w:tcPr>
            <w:tcW w:w="0" w:type="auto"/>
            <w:vAlign w:val="center"/>
            <w:hideMark/>
          </w:tcPr>
          <w:p w14:paraId="0376A9F9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B6554B" w:rsidRPr="00D63D42" w14:paraId="685C3C30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71CB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E3464B9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 class</w:t>
            </w:r>
          </w:p>
        </w:tc>
        <w:tc>
          <w:tcPr>
            <w:tcW w:w="0" w:type="auto"/>
            <w:vAlign w:val="center"/>
            <w:hideMark/>
          </w:tcPr>
          <w:p w14:paraId="0B08B6DF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Play</w:t>
            </w:r>
          </w:p>
        </w:tc>
      </w:tr>
    </w:tbl>
    <w:p w14:paraId="357DD99A" w14:textId="77777777" w:rsidR="00B6554B" w:rsidRPr="00D63D42" w:rsidRDefault="00B6554B" w:rsidP="00710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dataset contains 100 sample records.</w:t>
      </w:r>
    </w:p>
    <w:p w14:paraId="3811AC75" w14:textId="77777777" w:rsidR="00B6554B" w:rsidRPr="00D63D42" w:rsidRDefault="00B6554B" w:rsidP="00710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records are prepared for educational purposes and do not represent verified real-world observations.</w:t>
      </w:r>
    </w:p>
    <w:p w14:paraId="1911D13C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Module 2: Data Preprocessing</w:t>
      </w:r>
    </w:p>
    <w:p w14:paraId="5B949E45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weather column contains text values. These are converted into numerical values so the model can process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815"/>
      </w:tblGrid>
      <w:tr w:rsidR="00773706" w:rsidRPr="00773706" w14:paraId="776D030A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B519" w14:textId="77777777" w:rsidR="00B6554B" w:rsidRPr="00773706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77370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6A987FD5" w14:textId="77777777" w:rsidR="00B6554B" w:rsidRPr="00773706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773706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Numerical Value</w:t>
            </w:r>
          </w:p>
        </w:tc>
      </w:tr>
      <w:tr w:rsidR="00B6554B" w:rsidRPr="00D63D42" w14:paraId="6399AD48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8FB8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2084DB4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B6554B" w:rsidRPr="00D63D42" w14:paraId="363FED03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9A85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34C9A15B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B6554B" w:rsidRPr="00D63D42" w14:paraId="69F4EA37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5478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Cloudy</w:t>
            </w:r>
          </w:p>
        </w:tc>
        <w:tc>
          <w:tcPr>
            <w:tcW w:w="0" w:type="auto"/>
            <w:vAlign w:val="center"/>
            <w:hideMark/>
          </w:tcPr>
          <w:p w14:paraId="02D96B45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73CA2A01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is stored as a numerical value, while activity is used as the target class.</w:t>
      </w:r>
    </w:p>
    <w:p w14:paraId="2DBA5A08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Module 3: Feature Selection</w:t>
      </w:r>
    </w:p>
    <w:p w14:paraId="611CAD83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features are:</w:t>
      </w:r>
    </w:p>
    <w:p w14:paraId="243954CE" w14:textId="77777777" w:rsidR="00B6554B" w:rsidRPr="00D63D42" w:rsidRDefault="00B6554B" w:rsidP="00B65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</w:t>
      </w:r>
    </w:p>
    <w:p w14:paraId="467730FC" w14:textId="77777777" w:rsidR="00B6554B" w:rsidRPr="00D63D42" w:rsidRDefault="00B6554B" w:rsidP="00B655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659F1EB1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target variable is:</w:t>
      </w:r>
    </w:p>
    <w:p w14:paraId="246962C4" w14:textId="77777777" w:rsidR="00B6554B" w:rsidRPr="00D63D42" w:rsidRDefault="00B6554B" w:rsidP="00B655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</w:t>
      </w:r>
    </w:p>
    <w:p w14:paraId="79FEB358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Python:</w:t>
      </w:r>
    </w:p>
    <w:p w14:paraId="3B333560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X = data[["weather", "temperature"]]</w:t>
      </w:r>
    </w:p>
    <w:p w14:paraId="369367D6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y = data["activity"]</w:t>
      </w:r>
    </w:p>
    <w:p w14:paraId="50034CEA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Module 4: Model Training</w:t>
      </w:r>
    </w:p>
    <w:p w14:paraId="29AA947C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Tree Classifier is trained using the prepared dataset.</w:t>
      </w:r>
    </w:p>
    <w:p w14:paraId="100F2CF8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model = DecisionTreeClassifier(random_state=0)</w:t>
      </w:r>
    </w:p>
    <w:p w14:paraId="313CEA5B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model.fit(X, y)</w:t>
      </w:r>
    </w:p>
    <w:p w14:paraId="08F76ABF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relationships between the input features and the activity labels.</w:t>
      </w:r>
    </w:p>
    <w:p w14:paraId="16C6D205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Module 5: Activity Prediction</w:t>
      </w:r>
    </w:p>
    <w:p w14:paraId="6473B8DF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asks the user to enter weather and temperature. It then uses the trained model to predict the activity.</w:t>
      </w:r>
    </w:p>
    <w:p w14:paraId="46881F8C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Module 6: Input Validation</w:t>
      </w:r>
    </w:p>
    <w:p w14:paraId="6F2F2435" w14:textId="77777777" w:rsidR="00B6554B" w:rsidRPr="00D63D42" w:rsidRDefault="00B6554B" w:rsidP="0071058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checks whether the entered weather matches Sunny, Rainy, or Cloudy.</w:t>
      </w:r>
    </w:p>
    <w:p w14:paraId="7E8D0A19" w14:textId="77777777" w:rsidR="00B6554B" w:rsidRPr="00D63D42" w:rsidRDefault="00B6554B" w:rsidP="0071058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enters an unsupported weather condition, the program displays an error message.</w:t>
      </w:r>
    </w:p>
    <w:p w14:paraId="03C9633D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Module 7: Result Display</w:t>
      </w:r>
    </w:p>
    <w:p w14:paraId="5FF0BBE7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predicted activity is displayed on the screen as either Play or Study, according to the trained model.</w:t>
      </w:r>
    </w:p>
    <w:p w14:paraId="31657538" w14:textId="77777777" w:rsidR="00B6554B" w:rsidRPr="0089676D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11. AI Technique Used</w:t>
      </w:r>
    </w:p>
    <w:p w14:paraId="1C4EB931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Artificial Intelligence</w:t>
      </w:r>
    </w:p>
    <w:p w14:paraId="13234A18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is a field of computing that develops systems capable of performing tasks that usually require human intelligence.</w:t>
      </w:r>
    </w:p>
    <w:p w14:paraId="4BDE4486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Machine Learning</w:t>
      </w:r>
    </w:p>
    <w:p w14:paraId="28F79F4C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is a branch of AI that allows a computer to learn patterns from data and use them to make predictions.</w:t>
      </w:r>
    </w:p>
    <w:p w14:paraId="3EA6FF8D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Supervised Learning</w:t>
      </w:r>
    </w:p>
    <w:p w14:paraId="27A68F01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uses supervised learning because the dataset contains input values and known activity labels.</w:t>
      </w:r>
    </w:p>
    <w:p w14:paraId="3BC8D77B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from these labeled examples.</w:t>
      </w:r>
    </w:p>
    <w:p w14:paraId="22FF536A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Classification</w:t>
      </w:r>
    </w:p>
    <w:p w14:paraId="382FD928" w14:textId="77777777" w:rsidR="00B6554B" w:rsidRPr="00D63D42" w:rsidRDefault="00B6554B" w:rsidP="0071058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is used when the output belongs to a category rather than being a continuous numerical value.</w:t>
      </w:r>
    </w:p>
    <w:p w14:paraId="1EAAB098" w14:textId="77777777" w:rsidR="00B6554B" w:rsidRPr="00D63D42" w:rsidRDefault="00B6554B" w:rsidP="0071058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the possible output classes are Play and Study.</w:t>
      </w:r>
    </w:p>
    <w:p w14:paraId="154581A0" w14:textId="77777777" w:rsidR="00710580" w:rsidRDefault="00710580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</w:p>
    <w:p w14:paraId="268A98C4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lastRenderedPageBreak/>
        <w:t>Decision Tree Classifier</w:t>
      </w:r>
    </w:p>
    <w:p w14:paraId="2E134F2D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 Decision Tree learns rules from the training data and uses them to classify new inputs.</w:t>
      </w:r>
    </w:p>
    <w:p w14:paraId="35D13F20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76F76EF" w14:textId="77777777" w:rsidR="00B6554B" w:rsidRPr="00D63D42" w:rsidRDefault="00B6554B" w:rsidP="00B65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Sunny, 30</w:t>
      </w:r>
    </w:p>
    <w:p w14:paraId="4A326D2A" w14:textId="77777777" w:rsidR="00B6554B" w:rsidRPr="00D63D42" w:rsidRDefault="00B6554B" w:rsidP="00B655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Determined by the trained model</w:t>
      </w:r>
    </w:p>
    <w:p w14:paraId="0B92C2E5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prediction depends on the dataset and learned decision rules.</w:t>
      </w:r>
    </w:p>
    <w:p w14:paraId="184B8E7B" w14:textId="77777777" w:rsidR="00B6554B" w:rsidRPr="0089676D" w:rsidRDefault="00B6554B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12. Implementation</w:t>
      </w:r>
    </w:p>
    <w:p w14:paraId="25A5BC82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Step 1: Import Libraries</w:t>
      </w:r>
    </w:p>
    <w:p w14:paraId="623D8710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6D7367B9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from sklearn.tree import DecisionTreeClassifier</w:t>
      </w:r>
    </w:p>
    <w:p w14:paraId="7F5F0828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is used to load and process the dataset. Scikit-learn provides the Decision Tree Classifier.</w:t>
      </w:r>
    </w:p>
    <w:p w14:paraId="7BC8F2B8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Step 2: Load the Dataset</w:t>
      </w:r>
    </w:p>
    <w:p w14:paraId="67147759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data = pd.read_csv("data.csv")</w:t>
      </w:r>
    </w:p>
    <w:p w14:paraId="173390F0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read from the CSV file.</w:t>
      </w:r>
    </w:p>
    <w:p w14:paraId="304C077A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Step 3: Convert Weather into Numbers</w:t>
      </w:r>
    </w:p>
    <w:p w14:paraId="6FC7A750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data["weather"] = data["weather"].map({</w:t>
      </w:r>
    </w:p>
    <w:p w14:paraId="596A99A7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"Sunny": 0,</w:t>
      </w:r>
    </w:p>
    <w:p w14:paraId="69958397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"Rainy": 1,</w:t>
      </w:r>
    </w:p>
    <w:p w14:paraId="27E63596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"Cloudy": 2</w:t>
      </w:r>
    </w:p>
    <w:p w14:paraId="45A28D64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0816FD43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mapping converts the weather categories into numerical values.</w:t>
      </w:r>
    </w:p>
    <w:p w14:paraId="74FEB533" w14:textId="77777777" w:rsidR="00B6554B" w:rsidRPr="00773706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773706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Step 4: Select Input and Output</w:t>
      </w:r>
    </w:p>
    <w:p w14:paraId="6A7A58C4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X = data[["weather", "temperature"]]</w:t>
      </w:r>
    </w:p>
    <w:p w14:paraId="72AC3F20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y = data["activity"]</w:t>
      </w:r>
    </w:p>
    <w:p w14:paraId="54FEAC5B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input features, while </w:t>
      </w: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target activity labels.</w:t>
      </w:r>
    </w:p>
    <w:p w14:paraId="4926F11B" w14:textId="77777777" w:rsidR="00B6554B" w:rsidRPr="003D1D80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Step 5: Train the Model</w:t>
      </w:r>
    </w:p>
    <w:p w14:paraId="75FC6EAC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model = DecisionTreeClassifier(random_state=0)</w:t>
      </w:r>
    </w:p>
    <w:p w14:paraId="702EC2D4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model.fit(X, y)</w:t>
      </w:r>
    </w:p>
    <w:p w14:paraId="4CF53314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from the available training examples.</w:t>
      </w:r>
    </w:p>
    <w:p w14:paraId="75B56E0A" w14:textId="77777777" w:rsidR="00710580" w:rsidRDefault="00710580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</w:p>
    <w:p w14:paraId="4C4B656D" w14:textId="77777777" w:rsidR="00710580" w:rsidRDefault="00710580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</w:p>
    <w:p w14:paraId="037EE0BE" w14:textId="77777777" w:rsidR="00710580" w:rsidRDefault="00710580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</w:p>
    <w:p w14:paraId="358079D8" w14:textId="77777777" w:rsidR="00B6554B" w:rsidRPr="00D63D42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lastRenderedPageBreak/>
        <w:t>Step 6: Accept User Input and Predict</w:t>
      </w:r>
    </w:p>
    <w:p w14:paraId="1CCF1C60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Python program:</w:t>
      </w:r>
    </w:p>
    <w:p w14:paraId="50805E99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67B9F79C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from sklearn.tree import DecisionTreeClassifier</w:t>
      </w:r>
    </w:p>
    <w:p w14:paraId="645D0851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D9DA4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data = pd.read_csv("data.csv")</w:t>
      </w:r>
    </w:p>
    <w:p w14:paraId="30939D44" w14:textId="6AA75A3F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050CCD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data["weather"] = data["weather"].map({</w:t>
      </w:r>
    </w:p>
    <w:p w14:paraId="1EC8D8CF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"Sunny": 0,</w:t>
      </w:r>
    </w:p>
    <w:p w14:paraId="1A3249D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"Rainy": 1,</w:t>
      </w:r>
    </w:p>
    <w:p w14:paraId="1648031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"Cloudy": 2</w:t>
      </w:r>
    </w:p>
    <w:p w14:paraId="63AA78F8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025FE1BC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if data.isnull().any().any():</w:t>
      </w:r>
    </w:p>
    <w:p w14:paraId="33638D0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raise ValueError("Please check data.csv for missing or invalid values.")</w:t>
      </w:r>
    </w:p>
    <w:p w14:paraId="0D2684C4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A4A92E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X = data[["weather", "temperature"]]</w:t>
      </w:r>
    </w:p>
    <w:p w14:paraId="02FB474B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y = data["activity"]</w:t>
      </w:r>
    </w:p>
    <w:p w14:paraId="7CEACC34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439D27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model = DecisionTreeClassifier(random_state=0)</w:t>
      </w:r>
    </w:p>
    <w:p w14:paraId="67F0B2FD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model.fit(X, y)</w:t>
      </w:r>
    </w:p>
    <w:p w14:paraId="49BAECF1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weather = input(</w:t>
      </w:r>
    </w:p>
    <w:p w14:paraId="2320C4D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"Enter weather (Sunny/Rainy/Cloudy): "</w:t>
      </w:r>
    </w:p>
    <w:p w14:paraId="3B2C96DE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).strip().title()</w:t>
      </w:r>
    </w:p>
    <w:p w14:paraId="38A49AE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D7DBCD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14:paraId="7D180450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temperature = float(</w:t>
      </w:r>
    </w:p>
    <w:p w14:paraId="1D6A5DC9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input("Enter temperature: ")</w:t>
      </w:r>
    </w:p>
    <w:p w14:paraId="149CB114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5A420390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8F871A" w14:textId="57EEB7E8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A3EB77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codes = {</w:t>
      </w:r>
    </w:p>
    <w:p w14:paraId="0311A4A8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"Sunny": 0,</w:t>
      </w:r>
    </w:p>
    <w:p w14:paraId="56E672A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"Rainy": 1,</w:t>
      </w:r>
    </w:p>
    <w:p w14:paraId="61C8942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"Cloudy": 2</w:t>
      </w:r>
    </w:p>
    <w:p w14:paraId="66E7C0AE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3D7B55D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55AF0A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weather in codes:</w:t>
      </w:r>
    </w:p>
    <w:p w14:paraId="2328EEF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 = model.predict([[</w:t>
      </w:r>
    </w:p>
    <w:p w14:paraId="74638B5C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codes[weather],</w:t>
      </w:r>
    </w:p>
    <w:p w14:paraId="29E63345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temperature</w:t>
      </w:r>
    </w:p>
    <w:p w14:paraId="7F49B8CD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]])</w:t>
      </w:r>
    </w:p>
    <w:p w14:paraId="4A438F67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E130DF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print("Predicted Activity:", result[0])</w:t>
      </w:r>
    </w:p>
    <w:p w14:paraId="061C954F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8B751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2ABD5A12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print("Invalid weather!")</w:t>
      </w:r>
    </w:p>
    <w:p w14:paraId="3D352E7E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457C54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except ValueError:</w:t>
      </w:r>
    </w:p>
    <w:p w14:paraId="50BF7336" w14:textId="77777777" w:rsidR="00B6554B" w:rsidRPr="00D63D42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print("Please enter a valid temperature.")</w:t>
      </w:r>
    </w:p>
    <w:p w14:paraId="5BB3D082" w14:textId="77777777" w:rsidR="00B6554B" w:rsidRPr="00D63D42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Step 7: Execute the Program</w:t>
      </w:r>
    </w:p>
    <w:p w14:paraId="1C52E8AA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program from the folder containing both files:</w:t>
      </w:r>
    </w:p>
    <w:p w14:paraId="33B488A4" w14:textId="77777777" w:rsidR="00B6554B" w:rsidRDefault="00B6554B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python activity_prediction.py</w:t>
      </w:r>
    </w:p>
    <w:p w14:paraId="666D6909" w14:textId="50FFC48A" w:rsidR="00FD6F5A" w:rsidRDefault="00FD6F5A" w:rsidP="00FD6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8</w:t>
      </w: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output</w:t>
      </w:r>
    </w:p>
    <w:p w14:paraId="180BFB59" w14:textId="1E3819FF" w:rsidR="00FD6F5A" w:rsidRPr="003D1D80" w:rsidRDefault="00FD6F5A" w:rsidP="00FD6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FD6F5A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lastRenderedPageBreak/>
        <w:drawing>
          <wp:inline distT="0" distB="0" distL="0" distR="0" wp14:anchorId="694A1D15" wp14:editId="5B4A997A">
            <wp:extent cx="5006774" cy="1409822"/>
            <wp:effectExtent l="0" t="0" r="3810" b="0"/>
            <wp:docPr id="6227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6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BAC2" w14:textId="77777777" w:rsidR="00FD6F5A" w:rsidRPr="00D63D42" w:rsidRDefault="00FD6F5A" w:rsidP="00B655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EACEFA" w14:textId="7F27421D" w:rsidR="00B6554B" w:rsidRPr="003D1D80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 xml:space="preserve">Step </w:t>
      </w:r>
      <w:r w:rsidR="00FD6F5A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9</w:t>
      </w: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: Understand the Training Process</w:t>
      </w:r>
    </w:p>
    <w:p w14:paraId="5E1306AA" w14:textId="77777777" w:rsidR="00B6554B" w:rsidRPr="00D63D42" w:rsidRDefault="00B6554B" w:rsidP="00B65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provides examples of weather, temperature, and activities.</w:t>
      </w:r>
    </w:p>
    <w:p w14:paraId="1AF38A4B" w14:textId="77777777" w:rsidR="00B6554B" w:rsidRPr="00D63D42" w:rsidRDefault="00B6554B" w:rsidP="00B65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converts weather into numerical form.</w:t>
      </w:r>
    </w:p>
    <w:p w14:paraId="0C0D0D41" w14:textId="77777777" w:rsidR="00B6554B" w:rsidRPr="00D63D42" w:rsidRDefault="00B6554B" w:rsidP="00B65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receives weather and temperature as input.</w:t>
      </w:r>
    </w:p>
    <w:p w14:paraId="6BC23E51" w14:textId="77777777" w:rsidR="00B6554B" w:rsidRPr="00D63D42" w:rsidRDefault="00B6554B" w:rsidP="00B65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known activity labels are provided as output.</w:t>
      </w:r>
    </w:p>
    <w:p w14:paraId="15DDA31D" w14:textId="77777777" w:rsidR="00B6554B" w:rsidRPr="00D63D42" w:rsidRDefault="00B6554B" w:rsidP="00B65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Tree learns patterns from these examples.</w:t>
      </w:r>
    </w:p>
    <w:p w14:paraId="72C74269" w14:textId="77777777" w:rsidR="00B6554B" w:rsidRPr="00D63D42" w:rsidRDefault="00B6554B" w:rsidP="00B655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input is passed to the trained model.</w:t>
      </w:r>
    </w:p>
    <w:p w14:paraId="614B9CCB" w14:textId="77777777" w:rsidR="00B6554B" w:rsidRPr="0089676D" w:rsidRDefault="00B6554B" w:rsidP="008967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predicts an activity based on its learned rules.</w:t>
      </w:r>
    </w:p>
    <w:p w14:paraId="2CCB1241" w14:textId="77777777" w:rsidR="00B6554B" w:rsidRPr="00710580" w:rsidRDefault="0089676D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71058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13</w:t>
      </w:r>
      <w:r w:rsidR="00B6554B" w:rsidRPr="0071058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. Testing</w:t>
      </w:r>
    </w:p>
    <w:p w14:paraId="058820C8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is performed to check whether the program loads the dataset, accepts user input, and produces a prediction.</w:t>
      </w:r>
    </w:p>
    <w:p w14:paraId="525E51FA" w14:textId="77777777" w:rsidR="00B6554B" w:rsidRPr="003D1D80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953"/>
        <w:gridCol w:w="1420"/>
        <w:gridCol w:w="3914"/>
      </w:tblGrid>
      <w:tr w:rsidR="00B6554B" w:rsidRPr="00D63D42" w14:paraId="4ED5CB42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BBF1" w14:textId="77777777" w:rsidR="00B6554B" w:rsidRPr="003D1D80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3D1D80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0E5B10B" w14:textId="77777777" w:rsidR="00B6554B" w:rsidRPr="003D1D80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3D1D80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76C5B814" w14:textId="77777777" w:rsidR="00B6554B" w:rsidRPr="003D1D80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3D1D80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A33C33D" w14:textId="4669B835" w:rsidR="00B6554B" w:rsidRPr="003D1D80" w:rsidRDefault="00B6554B" w:rsidP="00C202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</w:pPr>
            <w:r w:rsidRPr="003D1D80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 xml:space="preserve">Expected </w:t>
            </w:r>
            <w:r w:rsidR="008B0595" w:rsidRPr="003D1D80">
              <w:rPr>
                <w:rFonts w:ascii="Times New Roman" w:eastAsia="Times New Roman" w:hAnsi="Times New Roman" w:cs="Times New Roman"/>
                <w:b/>
                <w:bCs/>
                <w:color w:val="7030A0"/>
                <w:sz w:val="24"/>
                <w:szCs w:val="24"/>
                <w:lang w:eastAsia="en-IN"/>
              </w:rPr>
              <w:t>Behavior</w:t>
            </w:r>
          </w:p>
        </w:tc>
      </w:tr>
      <w:tr w:rsidR="00B6554B" w:rsidRPr="00D63D42" w14:paraId="5216960F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837B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38041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101AA51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EFB599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 predicted activity</w:t>
            </w:r>
          </w:p>
        </w:tc>
      </w:tr>
      <w:tr w:rsidR="00B6554B" w:rsidRPr="00D63D42" w14:paraId="068321F7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915E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0ADC6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64774A9C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F76400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 predicted activity</w:t>
            </w:r>
          </w:p>
        </w:tc>
      </w:tr>
      <w:tr w:rsidR="00B6554B" w:rsidRPr="00D63D42" w14:paraId="5A8DDE08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B6E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07A245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Cloudy</w:t>
            </w:r>
          </w:p>
        </w:tc>
        <w:tc>
          <w:tcPr>
            <w:tcW w:w="0" w:type="auto"/>
            <w:vAlign w:val="center"/>
            <w:hideMark/>
          </w:tcPr>
          <w:p w14:paraId="64E90FB3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C0C2FAD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 predicted activity</w:t>
            </w:r>
          </w:p>
        </w:tc>
      </w:tr>
      <w:tr w:rsidR="00B6554B" w:rsidRPr="00D63D42" w14:paraId="6B5CA541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BF1D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2F65B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85E27CC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F29A2F0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 predicted activity</w:t>
            </w:r>
          </w:p>
        </w:tc>
      </w:tr>
      <w:tr w:rsidR="00B6554B" w:rsidRPr="00D63D42" w14:paraId="120B9EE5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A72C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E626DE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216DCAFF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C1162E5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 predicted activity</w:t>
            </w:r>
          </w:p>
        </w:tc>
      </w:tr>
      <w:tr w:rsidR="00B6554B" w:rsidRPr="00D63D42" w14:paraId="37103609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7767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809DCF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Stormy</w:t>
            </w:r>
          </w:p>
        </w:tc>
        <w:tc>
          <w:tcPr>
            <w:tcW w:w="0" w:type="auto"/>
            <w:vAlign w:val="center"/>
            <w:hideMark/>
          </w:tcPr>
          <w:p w14:paraId="1932DD8D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F6A2B69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an invalid weather message</w:t>
            </w:r>
          </w:p>
        </w:tc>
      </w:tr>
      <w:tr w:rsidR="00B6554B" w:rsidRPr="00D63D42" w14:paraId="3325BAFE" w14:textId="77777777" w:rsidTr="00C20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B76A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89FD35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CC3875C" w14:textId="77777777" w:rsidR="00B6554B" w:rsidRPr="00D63D42" w:rsidRDefault="0089676D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 w:rsidR="00B6554B"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342CBB99" w14:textId="77777777" w:rsidR="00B6554B" w:rsidRPr="00D63D42" w:rsidRDefault="00B6554B" w:rsidP="00C202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3D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an invalid temperature message</w:t>
            </w:r>
          </w:p>
        </w:tc>
      </w:tr>
    </w:tbl>
    <w:p w14:paraId="49837704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predicted activities should be recorded after executing the program with the chosen dataset.</w:t>
      </w:r>
    </w:p>
    <w:p w14:paraId="5379BF00" w14:textId="77777777" w:rsidR="00B6554B" w:rsidRPr="003D1D80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Testing Result</w:t>
      </w:r>
    </w:p>
    <w:p w14:paraId="00A14815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 be considered to have passed the basic functional tests when it correctly loads the dataset, accepts supported inputs, returns a prediction, and handles invalid input as expected.</w:t>
      </w:r>
    </w:p>
    <w:p w14:paraId="46570261" w14:textId="77777777" w:rsidR="00B6554B" w:rsidRPr="003D1D80" w:rsidRDefault="00B6554B" w:rsidP="00B655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  <w:t>Model Evaluation</w:t>
      </w:r>
    </w:p>
    <w:p w14:paraId="13031849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measures how well a Machine Learning model performs on data that was not used for training.</w:t>
      </w:r>
    </w:p>
    <w:p w14:paraId="78C76DAD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classification metrics include:</w:t>
      </w:r>
    </w:p>
    <w:p w14:paraId="15C778CA" w14:textId="77777777" w:rsidR="00B6554B" w:rsidRPr="00D63D42" w:rsidRDefault="00B6554B" w:rsidP="00B65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Accuracy:</w:t>
      </w:r>
      <w:r w:rsidRPr="003D1D80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 xml:space="preserve"> 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Proportion of correct predictions.</w:t>
      </w:r>
    </w:p>
    <w:p w14:paraId="2071A970" w14:textId="77777777" w:rsidR="00B6554B" w:rsidRPr="003D1D80" w:rsidRDefault="00B6554B" w:rsidP="00B65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lastRenderedPageBreak/>
        <w:t>Precision:</w:t>
      </w:r>
      <w:r w:rsidRPr="003D1D80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 xml:space="preserve"> </w:t>
      </w:r>
      <w:r w:rsidRPr="003D1D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Proportion of predicted positive-class examples that are correct</w:t>
      </w:r>
      <w:r w:rsidRPr="003D1D80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>.</w:t>
      </w:r>
    </w:p>
    <w:p w14:paraId="437DEF2D" w14:textId="77777777" w:rsidR="00B6554B" w:rsidRPr="00D63D42" w:rsidRDefault="00B6554B" w:rsidP="00B65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Recall:</w:t>
      </w:r>
      <w:r w:rsidRPr="003D1D80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 xml:space="preserve"> 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Proportion of actual positive-class examples correctly identified.</w:t>
      </w:r>
    </w:p>
    <w:p w14:paraId="514D61BF" w14:textId="77777777" w:rsidR="00B6554B" w:rsidRPr="00D63D42" w:rsidRDefault="00B6554B" w:rsidP="00B655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F1-score:</w:t>
      </w:r>
      <w:r w:rsidRPr="003D1D80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 xml:space="preserve"> 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measure of precision and recall.</w:t>
      </w:r>
    </w:p>
    <w:p w14:paraId="20ABB268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metrics require a suitable test dataset. No accuracy value is claimed in this report because the model has not been evaluated on a separate test set.</w:t>
      </w:r>
    </w:p>
    <w:p w14:paraId="75E80756" w14:textId="77777777" w:rsidR="00B6554B" w:rsidRPr="0089676D" w:rsidRDefault="0089676D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14</w:t>
      </w:r>
      <w:r w:rsidR="00B6554B"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. Advantages</w:t>
      </w:r>
    </w:p>
    <w:p w14:paraId="616E59FD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 and implement.</w:t>
      </w:r>
    </w:p>
    <w:p w14:paraId="617F208A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Demonstrates a practical use of Machine Learning.</w:t>
      </w:r>
    </w:p>
    <w:p w14:paraId="651041F8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 simple CSV dataset.</w:t>
      </w:r>
    </w:p>
    <w:p w14:paraId="3BBFC041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only a small number of input features.</w:t>
      </w:r>
    </w:p>
    <w:p w14:paraId="463F4C70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 beginner-friendly classification algorithm.</w:t>
      </w:r>
    </w:p>
    <w:p w14:paraId="056441D4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predictions quickly after training.</w:t>
      </w:r>
    </w:p>
    <w:p w14:paraId="723E0D06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Demonstrates the use of Python libraries.</w:t>
      </w:r>
    </w:p>
    <w:p w14:paraId="5186830F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extended with more features and activities.</w:t>
      </w:r>
    </w:p>
    <w:p w14:paraId="305EB53C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students understand supervised learning.</w:t>
      </w:r>
    </w:p>
    <w:p w14:paraId="3C5B9005" w14:textId="77777777" w:rsidR="00B6554B" w:rsidRPr="00D63D42" w:rsidRDefault="00B6554B" w:rsidP="00B655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used as a foundation for more advanced AI/ML projects.</w:t>
      </w:r>
    </w:p>
    <w:p w14:paraId="1FB0E5C3" w14:textId="77777777" w:rsidR="00B6554B" w:rsidRPr="0089676D" w:rsidRDefault="0089676D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15</w:t>
      </w:r>
      <w:r w:rsidR="00B6554B"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. Limitations</w:t>
      </w:r>
    </w:p>
    <w:p w14:paraId="606B2A6D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only sample educational records.</w:t>
      </w:r>
    </w:p>
    <w:p w14:paraId="0A478778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 depend on the quality and distribution of the dataset.</w:t>
      </w:r>
    </w:p>
    <w:p w14:paraId="7524C156" w14:textId="25C4BF74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may learn patterns that do not represent actual human </w:t>
      </w:r>
      <w:r w:rsidR="008B0595"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19E9AB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weather and temperature are considered.</w:t>
      </w:r>
    </w:p>
    <w:p w14:paraId="63260E79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factors, such as personal preference and available facilities, are not included.</w:t>
      </w:r>
    </w:p>
    <w:p w14:paraId="4606317E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does not use live weather information.</w:t>
      </w:r>
    </w:p>
    <w:p w14:paraId="76A57A13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implementation does not calculate test accuracy.</w:t>
      </w:r>
    </w:p>
    <w:p w14:paraId="454919CC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predictions are not guaranteed to be suitable for every situation.</w:t>
      </w:r>
    </w:p>
    <w:p w14:paraId="206F7A5B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supports only the activity classes present in the training data.</w:t>
      </w:r>
    </w:p>
    <w:p w14:paraId="6FB5C754" w14:textId="77777777" w:rsidR="00B6554B" w:rsidRPr="00D63D42" w:rsidRDefault="00B6554B" w:rsidP="00B655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larger, representative dataset would be needed for meaningful real-world use.</w:t>
      </w:r>
    </w:p>
    <w:p w14:paraId="2BACCC4A" w14:textId="77777777" w:rsidR="00B6554B" w:rsidRPr="00D63D42" w:rsidRDefault="0089676D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16</w:t>
      </w:r>
      <w:r w:rsidR="00B6554B" w:rsidRPr="0089676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. Future Scope</w:t>
      </w:r>
    </w:p>
    <w:p w14:paraId="1F260694" w14:textId="77777777" w:rsidR="00B6554B" w:rsidRPr="00D63D42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can be improved in the following ways:</w:t>
      </w:r>
    </w:p>
    <w:p w14:paraId="10D7317D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dataset size using genuine, labeled observations.</w:t>
      </w:r>
    </w:p>
    <w:p w14:paraId="2A923418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more activity categories.</w:t>
      </w:r>
    </w:p>
    <w:p w14:paraId="45E55296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additional features such as humidity and wind speed.</w:t>
      </w:r>
    </w:p>
    <w:p w14:paraId="099E247B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dataset into training and testing sets.</w:t>
      </w:r>
    </w:p>
    <w:p w14:paraId="12EA29F3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accuracy, precision, recall, and F1-score.</w:t>
      </w:r>
    </w:p>
    <w:p w14:paraId="3C5809A6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Decision Tree with other classification algorithms.</w:t>
      </w:r>
    </w:p>
    <w:p w14:paraId="1876EBE4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graphical user interface using Streamlit.</w:t>
      </w:r>
    </w:p>
    <w:p w14:paraId="2544415A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Add data visualization using Matplotlib.</w:t>
      </w:r>
    </w:p>
    <w:p w14:paraId="468BE406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a reliable weather data source.</w:t>
      </w:r>
    </w:p>
    <w:p w14:paraId="7FB79B35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input validation and error handling.</w:t>
      </w:r>
    </w:p>
    <w:p w14:paraId="41CA4913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Retrain the model when new reliable data becomes available.</w:t>
      </w:r>
    </w:p>
    <w:p w14:paraId="08622B75" w14:textId="77777777" w:rsidR="00B6554B" w:rsidRPr="00D63D42" w:rsidRDefault="00B6554B" w:rsidP="00B655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the application for educational demonstrations.</w:t>
      </w:r>
    </w:p>
    <w:p w14:paraId="3929DAE8" w14:textId="77777777" w:rsidR="00B6554B" w:rsidRPr="003D1D80" w:rsidRDefault="003D1D80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17</w:t>
      </w:r>
      <w:r w:rsidR="00B6554B" w:rsidRPr="003D1D8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. Conclusion</w:t>
      </w:r>
    </w:p>
    <w:p w14:paraId="15BFC0FD" w14:textId="77777777" w:rsidR="003D1D80" w:rsidRDefault="00B6554B" w:rsidP="003D1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Activity Prediction Using Machine Learning project demonstrates the basic working of supervised learning and classification.</w:t>
      </w:r>
    </w:p>
    <w:p w14:paraId="785B610E" w14:textId="77777777" w:rsidR="00B6554B" w:rsidRPr="00D63D42" w:rsidRDefault="00B6554B" w:rsidP="003D1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a dataset containing weather, temperature, and activity information is loaded using Pandas. Weather categories are converted into numerical values, and the Decision Tree Classifier is trained using the available examples.</w:t>
      </w:r>
    </w:p>
    <w:p w14:paraId="64A74A4C" w14:textId="77777777" w:rsidR="00B6554B" w:rsidRPr="00D63D42" w:rsidRDefault="00B6554B" w:rsidP="003D1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accepts weather and temperature as input and predicts an activity such as Play or Study.</w:t>
      </w:r>
    </w:p>
    <w:p w14:paraId="00DA3B53" w14:textId="77777777" w:rsidR="00B6554B" w:rsidRPr="00D63D42" w:rsidRDefault="00B6554B" w:rsidP="003D1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helps beginners understand dataset preparation, feature selection, model training, prediction, and input validation using Python.</w:t>
      </w:r>
    </w:p>
    <w:p w14:paraId="4F22A057" w14:textId="77777777" w:rsidR="00B6554B" w:rsidRPr="00D63D42" w:rsidRDefault="00B6554B" w:rsidP="003D1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the current project is simple and educational, it provides a foundation for developing more advanced Machine Learning applications. Its real-world reliability would require representative data and proper model evaluation.</w:t>
      </w:r>
    </w:p>
    <w:p w14:paraId="7E6E047E" w14:textId="77777777" w:rsidR="00B6554B" w:rsidRPr="003D1D80" w:rsidRDefault="003D1D80" w:rsidP="00B655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18</w:t>
      </w:r>
      <w:r w:rsidR="00B6554B" w:rsidRPr="003D1D8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. References</w:t>
      </w:r>
    </w:p>
    <w:p w14:paraId="5DAF47BD" w14:textId="77777777" w:rsidR="00B6554B" w:rsidRPr="00D63D42" w:rsidRDefault="00B6554B" w:rsidP="00B65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Documentation — </w:t>
      </w:r>
      <w:hyperlink r:id="rId7" w:history="1">
        <w:r w:rsidRPr="00D63D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https://docs.python.org/3/</w:t>
        </w:r>
      </w:hyperlink>
    </w:p>
    <w:p w14:paraId="28600224" w14:textId="77777777" w:rsidR="00B6554B" w:rsidRPr="00D63D42" w:rsidRDefault="00B6554B" w:rsidP="00B65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Documentation — </w:t>
      </w:r>
      <w:hyperlink r:id="rId8" w:history="1">
        <w:r w:rsidRPr="00D63D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https://pandas.pydata.org/docs/</w:t>
        </w:r>
      </w:hyperlink>
    </w:p>
    <w:p w14:paraId="063EE8D0" w14:textId="77777777" w:rsidR="00B6554B" w:rsidRPr="00D63D42" w:rsidRDefault="00B6554B" w:rsidP="00B65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Scikit-learn Documentation — </w:t>
      </w:r>
      <w:hyperlink r:id="rId9" w:history="1">
        <w:r w:rsidRPr="00D63D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https://scikit-learn.org/stable/</w:t>
        </w:r>
      </w:hyperlink>
    </w:p>
    <w:p w14:paraId="36761CD9" w14:textId="77777777" w:rsidR="00B6554B" w:rsidRPr="00D63D42" w:rsidRDefault="00B6554B" w:rsidP="00B65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Scikit-learn Decision Tree Documentation — </w:t>
      </w:r>
      <w:hyperlink r:id="rId10" w:history="1">
        <w:r w:rsidRPr="00D63D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https://scikit-learn.org/stable/modules/tree.html</w:t>
        </w:r>
      </w:hyperlink>
    </w:p>
    <w:p w14:paraId="6C3D8DE4" w14:textId="77777777" w:rsidR="00B6554B" w:rsidRPr="00D63D42" w:rsidRDefault="00B6554B" w:rsidP="00B65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and supervised classification study materials.</w:t>
      </w:r>
    </w:p>
    <w:p w14:paraId="10795499" w14:textId="77777777" w:rsidR="00B6554B" w:rsidRPr="00D63D42" w:rsidRDefault="00B6554B" w:rsidP="00B655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dataset prepared for this project.</w:t>
      </w:r>
    </w:p>
    <w:p w14:paraId="19AF334C" w14:textId="77777777" w:rsidR="00B6554B" w:rsidRPr="003D1D80" w:rsidRDefault="00B6554B" w:rsidP="00B65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3D1D8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en-IN"/>
        </w:rPr>
        <w:t>Project Deliverables</w:t>
      </w:r>
    </w:p>
    <w:p w14:paraId="714FA98C" w14:textId="77777777" w:rsidR="00B6554B" w:rsidRPr="00D63D42" w:rsidRDefault="00B6554B" w:rsidP="00B655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data.csv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dataset containing 100 sample records.</w:t>
      </w:r>
    </w:p>
    <w:p w14:paraId="18284FE1" w14:textId="77777777" w:rsidR="00B6554B" w:rsidRPr="00D63D42" w:rsidRDefault="00B6554B" w:rsidP="00B655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activity_prediction.py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Python source code.</w:t>
      </w:r>
    </w:p>
    <w:p w14:paraId="5D8D337E" w14:textId="77777777" w:rsidR="00B6554B" w:rsidRPr="00D63D42" w:rsidRDefault="00B6554B" w:rsidP="00B655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D42">
        <w:rPr>
          <w:rFonts w:ascii="Courier New" w:eastAsia="Times New Roman" w:hAnsi="Courier New" w:cs="Courier New"/>
          <w:sz w:val="20"/>
          <w:szCs w:val="20"/>
          <w:lang w:eastAsia="en-IN"/>
        </w:rPr>
        <w:t>Activity_Prediction_Project_Report.docx</w:t>
      </w:r>
      <w:r w:rsidRPr="00D63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report containing all 19 sections.</w:t>
      </w:r>
    </w:p>
    <w:p w14:paraId="0CFD50ED" w14:textId="77777777" w:rsidR="00B6554B" w:rsidRDefault="00B6554B" w:rsidP="00B6554B"/>
    <w:p w14:paraId="6D165A01" w14:textId="77777777" w:rsidR="00280232" w:rsidRPr="00B6554B" w:rsidRDefault="00280232" w:rsidP="00B6554B"/>
    <w:sectPr w:rsidR="00280232" w:rsidRPr="00B6554B" w:rsidSect="00D543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84BF5"/>
    <w:multiLevelType w:val="multilevel"/>
    <w:tmpl w:val="5974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063D2"/>
    <w:multiLevelType w:val="multilevel"/>
    <w:tmpl w:val="7AFE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F6491"/>
    <w:multiLevelType w:val="multilevel"/>
    <w:tmpl w:val="C93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D5E97"/>
    <w:multiLevelType w:val="multilevel"/>
    <w:tmpl w:val="0F5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9B04AE"/>
    <w:multiLevelType w:val="multilevel"/>
    <w:tmpl w:val="5B8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A23CA"/>
    <w:multiLevelType w:val="multilevel"/>
    <w:tmpl w:val="6C56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2966CC"/>
    <w:multiLevelType w:val="multilevel"/>
    <w:tmpl w:val="CF2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764A4"/>
    <w:multiLevelType w:val="multilevel"/>
    <w:tmpl w:val="73C4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3447D"/>
    <w:multiLevelType w:val="multilevel"/>
    <w:tmpl w:val="790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D79B7"/>
    <w:multiLevelType w:val="multilevel"/>
    <w:tmpl w:val="8816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5762E5"/>
    <w:multiLevelType w:val="multilevel"/>
    <w:tmpl w:val="631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16F85"/>
    <w:multiLevelType w:val="multilevel"/>
    <w:tmpl w:val="440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052AF"/>
    <w:multiLevelType w:val="multilevel"/>
    <w:tmpl w:val="8D0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E3336"/>
    <w:multiLevelType w:val="multilevel"/>
    <w:tmpl w:val="D34E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C03EB"/>
    <w:multiLevelType w:val="multilevel"/>
    <w:tmpl w:val="D8F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A7790"/>
    <w:multiLevelType w:val="multilevel"/>
    <w:tmpl w:val="5A84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5F3657"/>
    <w:multiLevelType w:val="multilevel"/>
    <w:tmpl w:val="C98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26721"/>
    <w:multiLevelType w:val="multilevel"/>
    <w:tmpl w:val="7A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563962">
    <w:abstractNumId w:val="8"/>
  </w:num>
  <w:num w:numId="2" w16cid:durableId="969558625">
    <w:abstractNumId w:val="6"/>
  </w:num>
  <w:num w:numId="3" w16cid:durableId="1460995778">
    <w:abstractNumId w:val="5"/>
  </w:num>
  <w:num w:numId="4" w16cid:durableId="1036353520">
    <w:abstractNumId w:val="4"/>
  </w:num>
  <w:num w:numId="5" w16cid:durableId="452016401">
    <w:abstractNumId w:val="7"/>
  </w:num>
  <w:num w:numId="6" w16cid:durableId="1138691358">
    <w:abstractNumId w:val="3"/>
  </w:num>
  <w:num w:numId="7" w16cid:durableId="340856661">
    <w:abstractNumId w:val="2"/>
  </w:num>
  <w:num w:numId="8" w16cid:durableId="914124296">
    <w:abstractNumId w:val="1"/>
  </w:num>
  <w:num w:numId="9" w16cid:durableId="415325064">
    <w:abstractNumId w:val="0"/>
  </w:num>
  <w:num w:numId="10" w16cid:durableId="132525215">
    <w:abstractNumId w:val="24"/>
  </w:num>
  <w:num w:numId="11" w16cid:durableId="954556985">
    <w:abstractNumId w:val="15"/>
  </w:num>
  <w:num w:numId="12" w16cid:durableId="1507206498">
    <w:abstractNumId w:val="19"/>
  </w:num>
  <w:num w:numId="13" w16cid:durableId="200095734">
    <w:abstractNumId w:val="20"/>
  </w:num>
  <w:num w:numId="14" w16cid:durableId="1074159036">
    <w:abstractNumId w:val="13"/>
  </w:num>
  <w:num w:numId="15" w16cid:durableId="1817379248">
    <w:abstractNumId w:val="17"/>
  </w:num>
  <w:num w:numId="16" w16cid:durableId="2140219548">
    <w:abstractNumId w:val="18"/>
  </w:num>
  <w:num w:numId="17" w16cid:durableId="1931624677">
    <w:abstractNumId w:val="25"/>
  </w:num>
  <w:num w:numId="18" w16cid:durableId="265039166">
    <w:abstractNumId w:val="11"/>
  </w:num>
  <w:num w:numId="19" w16cid:durableId="1112818648">
    <w:abstractNumId w:val="26"/>
  </w:num>
  <w:num w:numId="20" w16cid:durableId="1339430513">
    <w:abstractNumId w:val="9"/>
  </w:num>
  <w:num w:numId="21" w16cid:durableId="467433228">
    <w:abstractNumId w:val="10"/>
  </w:num>
  <w:num w:numId="22" w16cid:durableId="949779114">
    <w:abstractNumId w:val="23"/>
  </w:num>
  <w:num w:numId="23" w16cid:durableId="1968774225">
    <w:abstractNumId w:val="12"/>
  </w:num>
  <w:num w:numId="24" w16cid:durableId="1866751059">
    <w:abstractNumId w:val="16"/>
  </w:num>
  <w:num w:numId="25" w16cid:durableId="1267693290">
    <w:abstractNumId w:val="22"/>
  </w:num>
  <w:num w:numId="26" w16cid:durableId="1932735446">
    <w:abstractNumId w:val="14"/>
  </w:num>
  <w:num w:numId="27" w16cid:durableId="12974949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232"/>
    <w:rsid w:val="0029639D"/>
    <w:rsid w:val="002E46DB"/>
    <w:rsid w:val="00326F90"/>
    <w:rsid w:val="003D1D80"/>
    <w:rsid w:val="00710580"/>
    <w:rsid w:val="00773706"/>
    <w:rsid w:val="0089676D"/>
    <w:rsid w:val="008B0595"/>
    <w:rsid w:val="00AA1D8D"/>
    <w:rsid w:val="00AD1B60"/>
    <w:rsid w:val="00B47730"/>
    <w:rsid w:val="00B6554B"/>
    <w:rsid w:val="00CB0664"/>
    <w:rsid w:val="00D5437F"/>
    <w:rsid w:val="00FC693F"/>
    <w:rsid w:val="00FD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9FB79"/>
  <w14:defaultImageDpi w14:val="300"/>
  <w15:docId w15:val="{85A36741-63E5-4611-9266-38998BDE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python.org/3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cikit-learn.org/stable/modules/tre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C98BE5-49AB-49AE-8CF2-C4166360B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2276</Words>
  <Characters>12977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Bhashakhetre</cp:lastModifiedBy>
  <cp:revision>6</cp:revision>
  <dcterms:created xsi:type="dcterms:W3CDTF">2013-12-23T23:15:00Z</dcterms:created>
  <dcterms:modified xsi:type="dcterms:W3CDTF">2026-10-14T17:30:00Z</dcterms:modified>
  <cp:category/>
</cp:coreProperties>
</file>